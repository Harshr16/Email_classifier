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6C8FF" w14:textId="77777777" w:rsidR="00F918A3" w:rsidRDefault="00000000">
      <w:pPr>
        <w:pStyle w:val="Title"/>
      </w:pPr>
      <w:r>
        <w:t>Email Classification System with PII Masking</w:t>
      </w:r>
    </w:p>
    <w:p w14:paraId="5389B8D9" w14:textId="77777777" w:rsidR="00F918A3" w:rsidRDefault="00000000" w:rsidP="00FA3FBE">
      <w:pPr>
        <w:pStyle w:val="Heading1"/>
      </w:pPr>
      <w:r>
        <w:t>Introduction</w:t>
      </w:r>
    </w:p>
    <w:p w14:paraId="65855158" w14:textId="77777777" w:rsidR="00F918A3" w:rsidRDefault="00000000">
      <w:r>
        <w:t>The goal of this project is to develop an email classification system tailored for a company's support team. Incoming emails must be categorized into predefined categories such as "Change", "Request", "Complaint", etc. To comply with data privacy requirements, all personally identifiable information (PII) should be masked before classification and demasked afterward in the response.</w:t>
      </w:r>
    </w:p>
    <w:p w14:paraId="468E881E" w14:textId="77777777" w:rsidR="00F918A3" w:rsidRDefault="00000000">
      <w:pPr>
        <w:pStyle w:val="Heading1"/>
      </w:pPr>
      <w:r>
        <w:t>Approach</w:t>
      </w:r>
    </w:p>
    <w:p w14:paraId="6508B6FF" w14:textId="77777777" w:rsidR="00F918A3" w:rsidRDefault="00000000">
      <w:pPr>
        <w:pStyle w:val="Heading2"/>
      </w:pPr>
      <w:r>
        <w:t>1. PII Masking Strategy</w:t>
      </w:r>
    </w:p>
    <w:p w14:paraId="1A613526" w14:textId="77777777" w:rsidR="00F918A3" w:rsidRDefault="00000000">
      <w:r>
        <w:t>A modular masking function was built using regular expressions (regex) to detect and replace the following PII types:</w:t>
      </w:r>
    </w:p>
    <w:p w14:paraId="1E40A47C" w14:textId="77777777" w:rsidR="00F918A3" w:rsidRDefault="00000000">
      <w:r>
        <w:t>- Emails (e.g., abc@domain.com)</w:t>
      </w:r>
    </w:p>
    <w:p w14:paraId="30F2ECEF" w14:textId="77777777" w:rsidR="00F918A3" w:rsidRDefault="00000000">
      <w:r>
        <w:t>- Phone numbers (Indian and general formats)</w:t>
      </w:r>
    </w:p>
    <w:p w14:paraId="72785607" w14:textId="77777777" w:rsidR="00F918A3" w:rsidRDefault="00000000">
      <w:r>
        <w:t>- Credit/Debit card numbers (13–16 digit patterns)</w:t>
      </w:r>
    </w:p>
    <w:p w14:paraId="0D893625" w14:textId="77777777" w:rsidR="00F918A3" w:rsidRDefault="00000000">
      <w:r>
        <w:t>- CVV numbers (3 digits following keyword)</w:t>
      </w:r>
    </w:p>
    <w:p w14:paraId="63EED69F" w14:textId="77777777" w:rsidR="00F918A3" w:rsidRDefault="00000000">
      <w:r>
        <w:t>- Expiry dates (MMYY or MM/YYYY)</w:t>
      </w:r>
    </w:p>
    <w:p w14:paraId="5CAC7FE8" w14:textId="77777777" w:rsidR="00F918A3" w:rsidRDefault="00000000">
      <w:r>
        <w:t>- Aadhar numbers (12-digit format with optional spaces/hyphens)</w:t>
      </w:r>
    </w:p>
    <w:p w14:paraId="60B3C191" w14:textId="77777777" w:rsidR="00F918A3" w:rsidRDefault="00000000">
      <w:r>
        <w:t>- Full names (identified by phrases like “my name is...”)</w:t>
      </w:r>
    </w:p>
    <w:p w14:paraId="6B15D328" w14:textId="77777777" w:rsidR="00F918A3" w:rsidRDefault="00000000">
      <w:r>
        <w:t>- Dates of birth (numerical patterns with or without separators)</w:t>
      </w:r>
    </w:p>
    <w:p w14:paraId="00BEF620" w14:textId="77777777" w:rsidR="00500CE5" w:rsidRDefault="00500CE5">
      <w:pPr>
        <w:pStyle w:val="Heading2"/>
      </w:pPr>
    </w:p>
    <w:p w14:paraId="21FEA0B6" w14:textId="77777777" w:rsidR="00500CE5" w:rsidRDefault="00500CE5">
      <w:pPr>
        <w:pStyle w:val="Heading2"/>
      </w:pPr>
    </w:p>
    <w:p w14:paraId="71C13D43" w14:textId="77777777" w:rsidR="00500CE5" w:rsidRDefault="00500CE5" w:rsidP="00500CE5"/>
    <w:p w14:paraId="5C98A36A" w14:textId="77777777" w:rsidR="00500CE5" w:rsidRPr="00500CE5" w:rsidRDefault="00500CE5" w:rsidP="00500CE5"/>
    <w:p w14:paraId="2EF11A9B" w14:textId="77777777" w:rsidR="00500CE5" w:rsidRDefault="00500CE5">
      <w:pPr>
        <w:pStyle w:val="Heading2"/>
      </w:pPr>
    </w:p>
    <w:p w14:paraId="3F528C8F" w14:textId="72967202" w:rsidR="00F918A3" w:rsidRDefault="00000000">
      <w:pPr>
        <w:pStyle w:val="Heading2"/>
      </w:pPr>
      <w:r>
        <w:t>Challenges &amp; Solutions</w:t>
      </w:r>
    </w:p>
    <w:p w14:paraId="5CE71A7F" w14:textId="77777777" w:rsidR="00F918A3" w:rsidRDefault="00000000">
      <w:r>
        <w:t>Several challenges were encountered during development:</w:t>
      </w:r>
    </w:p>
    <w:p w14:paraId="28F05E18" w14:textId="77777777" w:rsidR="00F918A3" w:rsidRDefault="00000000">
      <w:r>
        <w:t>1. Overlapping Entities: Some values like '0827' could be interpreted as credit card expiry or Aadhaar depending on context.</w:t>
      </w:r>
    </w:p>
    <w:p w14:paraId="28567E09" w14:textId="77777777" w:rsidR="00F918A3" w:rsidRDefault="00000000">
      <w:r>
        <w:t xml:space="preserve">   - Solution: Improved regex and masked in a priority order to reduce ambiguity.</w:t>
      </w:r>
    </w:p>
    <w:p w14:paraId="028632B2" w14:textId="77777777" w:rsidR="00EA0580" w:rsidRDefault="00EA0580"/>
    <w:p w14:paraId="192DE568" w14:textId="51C80C21" w:rsidR="00F918A3" w:rsidRDefault="00000000">
      <w:r>
        <w:t>2. Incomplete or Poorly Formatted Data: Emails often contain partial information or unusual formatting.</w:t>
      </w:r>
    </w:p>
    <w:p w14:paraId="10C67ADC" w14:textId="77777777" w:rsidR="00F918A3" w:rsidRDefault="00000000">
      <w:r>
        <w:t xml:space="preserve">   - Solution: Regex was made more flexible, covering optional separators, varied lengths, and different cases.</w:t>
      </w:r>
    </w:p>
    <w:p w14:paraId="2964069E" w14:textId="77777777" w:rsidR="00F918A3" w:rsidRDefault="00000000">
      <w:r>
        <w:t>3. Name Detection: Full name detection was tricky without LLMs.</w:t>
      </w:r>
    </w:p>
    <w:p w14:paraId="7D5E93D1" w14:textId="77777777" w:rsidR="00F918A3" w:rsidRDefault="00000000">
      <w:r>
        <w:t xml:space="preserve">   - Solution: </w:t>
      </w:r>
      <w:r w:rsidR="001745D7">
        <w:t>Structured regex tied to identifying phrases (e.g., “my name is”).</w:t>
      </w:r>
    </w:p>
    <w:p w14:paraId="3059B083" w14:textId="77777777" w:rsidR="00F918A3" w:rsidRDefault="00000000">
      <w:r>
        <w:t>4. Reversible Demasking: Ensuring the mapping stayed consistent after multiple substitutions was important for traceability.</w:t>
      </w:r>
    </w:p>
    <w:p w14:paraId="7BD56787" w14:textId="77777777" w:rsidR="00F918A3" w:rsidRDefault="00000000">
      <w:r>
        <w:t xml:space="preserve">   - Solution: We used first-match masking and a dictionary of original values per tag.</w:t>
      </w:r>
    </w:p>
    <w:p w14:paraId="44F1B35C" w14:textId="77777777" w:rsidR="00F918A3" w:rsidRDefault="00000000">
      <w:r>
        <w:t>5. Aadhar Detection Error: In some cases, parts of Aadhar were misclassified as other tokens (e.g., DOB or expiry).</w:t>
      </w:r>
    </w:p>
    <w:p w14:paraId="077A9A15" w14:textId="77777777" w:rsidR="001745D7" w:rsidRDefault="00000000">
      <w:r>
        <w:t xml:space="preserve">   - Solution: </w:t>
      </w:r>
      <w:r w:rsidR="001745D7" w:rsidRPr="001745D7">
        <w:t xml:space="preserve">The issue was solved by ordering regex patterns </w:t>
      </w:r>
      <w:proofErr w:type="gramStart"/>
      <w:r w:rsidR="001745D7" w:rsidRPr="001745D7">
        <w:t>carefully</w:t>
      </w:r>
      <w:proofErr w:type="gramEnd"/>
      <w:r w:rsidR="001745D7" w:rsidRPr="001745D7">
        <w:t xml:space="preserve"> so Aadhar is matched before DOB or expiry patterns.</w:t>
      </w:r>
    </w:p>
    <w:p w14:paraId="0575B9F3" w14:textId="77777777" w:rsidR="00F918A3" w:rsidRDefault="00000000">
      <w:r>
        <w:t>6. CVV Not Masked: Initial regex missed CVV if not followed by spaces or “is”.</w:t>
      </w:r>
    </w:p>
    <w:p w14:paraId="106B5A19" w14:textId="77777777" w:rsidR="00F918A3" w:rsidRDefault="00000000">
      <w:r>
        <w:t xml:space="preserve">   - Solution: Regex was improved to be case-insensitive and allow flexible spacing.</w:t>
      </w:r>
    </w:p>
    <w:p w14:paraId="016C3B1E" w14:textId="77777777" w:rsidR="00F918A3" w:rsidRDefault="00000000">
      <w:pPr>
        <w:pStyle w:val="Heading1"/>
      </w:pPr>
      <w:r>
        <w:t>Model Selection and Training</w:t>
      </w:r>
    </w:p>
    <w:p w14:paraId="30248CB2" w14:textId="77777777" w:rsidR="00F918A3" w:rsidRDefault="00000000">
      <w:pPr>
        <w:pStyle w:val="Heading2"/>
      </w:pPr>
      <w:r>
        <w:t>Data Preparation</w:t>
      </w:r>
    </w:p>
    <w:p w14:paraId="0536553F" w14:textId="77777777" w:rsidR="00F918A3" w:rsidRDefault="00000000">
      <w:r>
        <w:t>- Lowercasing: All emails were lowercased.</w:t>
      </w:r>
    </w:p>
    <w:p w14:paraId="107102EE" w14:textId="77777777" w:rsidR="00F918A3" w:rsidRDefault="00000000">
      <w:r>
        <w:t>- Cleaning: Removed special characters, headers like `Subject:`, and numbers.</w:t>
      </w:r>
    </w:p>
    <w:p w14:paraId="5A8A26A9" w14:textId="77777777" w:rsidR="00F918A3" w:rsidRDefault="00000000">
      <w:r>
        <w:t>- Stopword Removal: English stopwords were eliminated using NLTK.</w:t>
      </w:r>
    </w:p>
    <w:p w14:paraId="00F9FA73" w14:textId="77777777" w:rsidR="00F918A3" w:rsidRDefault="00000000">
      <w:r>
        <w:t>- Vectorization: TF-IDF vectorizer was used to convert text into numeric features.</w:t>
      </w:r>
    </w:p>
    <w:p w14:paraId="40783311" w14:textId="77777777" w:rsidR="00F918A3" w:rsidRDefault="00000000">
      <w:pPr>
        <w:pStyle w:val="Heading2"/>
      </w:pPr>
      <w:r>
        <w:lastRenderedPageBreak/>
        <w:t>Model: Logistic Regression</w:t>
      </w:r>
    </w:p>
    <w:p w14:paraId="5E4BFA17" w14:textId="77777777" w:rsidR="00F918A3" w:rsidRDefault="00000000">
      <w:r>
        <w:t>Logistic Regression was selected for its simplicity and strong performance on text classification with TF-IDF features.</w:t>
      </w:r>
    </w:p>
    <w:p w14:paraId="23C61D86" w14:textId="77777777" w:rsidR="00F918A3" w:rsidRDefault="00000000">
      <w:r>
        <w:t>- Accuracy: 75</w:t>
      </w:r>
      <w:r w:rsidR="00FA3FBE">
        <w:t>.58</w:t>
      </w:r>
      <w:r>
        <w:t>% on validation set.</w:t>
      </w:r>
    </w:p>
    <w:p w14:paraId="02675701" w14:textId="77777777" w:rsidR="00F918A3" w:rsidRDefault="00000000">
      <w:r>
        <w:t>- Training time: Fast and efficient on small-medium datasets.</w:t>
      </w:r>
    </w:p>
    <w:p w14:paraId="5181731D" w14:textId="77777777" w:rsidR="00F918A3" w:rsidRDefault="00000000">
      <w:r>
        <w:t>- Model was serialized using `joblib`.</w:t>
      </w:r>
    </w:p>
    <w:p w14:paraId="6E2A10C0" w14:textId="77777777" w:rsidR="00F918A3" w:rsidRDefault="00000000">
      <w:pPr>
        <w:pStyle w:val="Heading1"/>
      </w:pPr>
      <w:r>
        <w:t>Pipeline Overview</w:t>
      </w:r>
    </w:p>
    <w:p w14:paraId="5ED19833" w14:textId="77777777" w:rsidR="00F918A3" w:rsidRDefault="00000000">
      <w:r>
        <w:t>1. Input Email → Passed to FastAPI endpoint.</w:t>
      </w:r>
    </w:p>
    <w:p w14:paraId="29C8BF82" w14:textId="77777777" w:rsidR="00F918A3" w:rsidRDefault="00000000">
      <w:r>
        <w:t>2. Masking Module → Extracts and replaces PII.</w:t>
      </w:r>
    </w:p>
    <w:p w14:paraId="4F073864" w14:textId="77777777" w:rsidR="00EA0580" w:rsidRDefault="00000000" w:rsidP="00EA0580">
      <w:r>
        <w:t>3. Classification Module → Vectorizes the masked text and classifies using Logistic Regression.</w:t>
      </w:r>
    </w:p>
    <w:p w14:paraId="3B818DA3" w14:textId="0EA44567" w:rsidR="00EA0580" w:rsidRDefault="00000000" w:rsidP="00EA0580">
      <w:r>
        <w:t>4. Demasking Module → Restores original PII in final output.</w:t>
      </w:r>
    </w:p>
    <w:p w14:paraId="4C9123F1" w14:textId="1F4BACFA" w:rsidR="00EA0580" w:rsidRPr="00EA0580" w:rsidRDefault="00EA0580" w:rsidP="00EA0580">
      <w:pPr>
        <w:pStyle w:val="Heading1"/>
      </w:pPr>
      <w:r>
        <w:t xml:space="preserve"> API Deployment &amp; Usage</w:t>
      </w:r>
    </w:p>
    <w:p w14:paraId="64293906" w14:textId="497DF33D" w:rsidR="00EA0580" w:rsidRDefault="00EA0580" w:rsidP="00EA0580">
      <w:r>
        <w:t>Deployed API (Hugging Face Spaces):</w:t>
      </w:r>
    </w:p>
    <w:p w14:paraId="00725875" w14:textId="21DFB710" w:rsidR="00EA0580" w:rsidRDefault="00000000" w:rsidP="00EA0580">
      <w:hyperlink r:id="rId9" w:history="1">
        <w:r w:rsidR="00EA0580" w:rsidRPr="00B0140F">
          <w:rPr>
            <w:rStyle w:val="Hyperlink"/>
          </w:rPr>
          <w:t>https://harshr16-email-classifier-api.hf.space/classify</w:t>
        </w:r>
      </w:hyperlink>
    </w:p>
    <w:p w14:paraId="18F87933" w14:textId="57555A34" w:rsidR="00EA0580" w:rsidRDefault="00EA0580" w:rsidP="00EA0580">
      <w:r>
        <w:t xml:space="preserve"> Source Code (GitHub Repository):</w:t>
      </w:r>
    </w:p>
    <w:p w14:paraId="1EAF1F3E" w14:textId="77777777" w:rsidR="00EA0580" w:rsidRDefault="00000000" w:rsidP="00EA0580">
      <w:pPr>
        <w:pStyle w:val="Heading2"/>
        <w:rPr>
          <w:sz w:val="22"/>
          <w:szCs w:val="22"/>
        </w:rPr>
      </w:pPr>
      <w:hyperlink r:id="rId10" w:history="1">
        <w:r w:rsidR="00EA0580" w:rsidRPr="00EA0580">
          <w:rPr>
            <w:rStyle w:val="Hyperlink"/>
            <w:sz w:val="22"/>
            <w:szCs w:val="22"/>
          </w:rPr>
          <w:t>https://github.com/Harshr16/Email_classifier</w:t>
        </w:r>
      </w:hyperlink>
    </w:p>
    <w:p w14:paraId="793FDC35" w14:textId="77777777" w:rsidR="00500CE5" w:rsidRDefault="00EA0580" w:rsidP="00EA0580">
      <w:pPr>
        <w:pStyle w:val="Heading2"/>
      </w:pPr>
      <w:r>
        <w:br/>
      </w:r>
    </w:p>
    <w:p w14:paraId="0AB09C03" w14:textId="77777777" w:rsidR="00500CE5" w:rsidRDefault="00500CE5" w:rsidP="00EA0580">
      <w:pPr>
        <w:pStyle w:val="Heading2"/>
      </w:pPr>
    </w:p>
    <w:p w14:paraId="0F46EC22" w14:textId="77777777" w:rsidR="00500CE5" w:rsidRDefault="00500CE5" w:rsidP="00EA0580">
      <w:pPr>
        <w:pStyle w:val="Heading2"/>
      </w:pPr>
    </w:p>
    <w:p w14:paraId="47C636E8" w14:textId="77777777" w:rsidR="00500CE5" w:rsidRDefault="00500CE5" w:rsidP="00500CE5"/>
    <w:p w14:paraId="05001D94" w14:textId="77777777" w:rsidR="00500CE5" w:rsidRPr="00500CE5" w:rsidRDefault="00500CE5" w:rsidP="00500CE5"/>
    <w:p w14:paraId="06936074" w14:textId="77777777" w:rsidR="00500CE5" w:rsidRDefault="00500CE5" w:rsidP="00EA0580">
      <w:pPr>
        <w:pStyle w:val="Heading2"/>
      </w:pPr>
    </w:p>
    <w:p w14:paraId="05F706DB" w14:textId="77777777" w:rsidR="00500CE5" w:rsidRDefault="00500CE5" w:rsidP="00EA0580">
      <w:pPr>
        <w:pStyle w:val="Heading2"/>
      </w:pPr>
    </w:p>
    <w:p w14:paraId="4C3A3686" w14:textId="70CEB49B" w:rsidR="00EA0580" w:rsidRPr="00EA0580" w:rsidRDefault="00EA0580" w:rsidP="00EA0580">
      <w:pPr>
        <w:pStyle w:val="Heading2"/>
        <w:rPr>
          <w:sz w:val="22"/>
          <w:szCs w:val="22"/>
        </w:rPr>
      </w:pPr>
      <w:r>
        <w:t>How to Use the API via POST Request (e.g., Postman):</w:t>
      </w:r>
    </w:p>
    <w:p w14:paraId="704A8B3E" w14:textId="75E727D7" w:rsidR="00EA0580" w:rsidRDefault="00EA0580" w:rsidP="00EA0580">
      <w:r>
        <w:br/>
        <w:t>To use the API, send a POST request to:</w:t>
      </w:r>
      <w:r>
        <w:br/>
        <w:t>https://harshr16-email-classifier-api.hf.space/classify</w:t>
      </w:r>
      <w:r>
        <w:br/>
      </w:r>
      <w:r>
        <w:br/>
        <w:t>Request Body (JSON):</w:t>
      </w:r>
      <w:r>
        <w:br/>
        <w:t>{</w:t>
      </w:r>
      <w:r>
        <w:br/>
        <w:t xml:space="preserve">  "</w:t>
      </w:r>
      <w:proofErr w:type="spellStart"/>
      <w:r>
        <w:t>email_text</w:t>
      </w:r>
      <w:proofErr w:type="spellEnd"/>
      <w:r>
        <w:t xml:space="preserve">": "Hi my name is Harsh </w:t>
      </w:r>
      <w:proofErr w:type="spellStart"/>
      <w:r>
        <w:t>Rudani</w:t>
      </w:r>
      <w:proofErr w:type="spellEnd"/>
      <w:r>
        <w:t>. My phone is 9876543210 and CVV is 123."</w:t>
      </w:r>
      <w:r>
        <w:br/>
        <w:t>}</w:t>
      </w:r>
      <w:r>
        <w:br/>
      </w:r>
      <w:r>
        <w:br/>
        <w:t>Response (JSON):</w:t>
      </w:r>
      <w:r>
        <w:br/>
        <w:t>{</w:t>
      </w:r>
      <w:r>
        <w:br/>
        <w:t xml:space="preserve">  "</w:t>
      </w:r>
      <w:proofErr w:type="spellStart"/>
      <w:r>
        <w:t>input_email_body</w:t>
      </w:r>
      <w:proofErr w:type="spellEnd"/>
      <w:r>
        <w:t>": "...",</w:t>
      </w:r>
      <w:r>
        <w:br/>
        <w:t xml:space="preserve">  "</w:t>
      </w:r>
      <w:proofErr w:type="spellStart"/>
      <w:r>
        <w:t>list_of_masked_entities</w:t>
      </w:r>
      <w:proofErr w:type="spellEnd"/>
      <w:r>
        <w:t>": [...],</w:t>
      </w:r>
      <w:r>
        <w:br/>
        <w:t xml:space="preserve">  "</w:t>
      </w:r>
      <w:proofErr w:type="spellStart"/>
      <w:r>
        <w:t>masked_email</w:t>
      </w:r>
      <w:proofErr w:type="spellEnd"/>
      <w:r>
        <w:t>": "...",</w:t>
      </w:r>
      <w:r>
        <w:br/>
        <w:t xml:space="preserve">  "</w:t>
      </w:r>
      <w:proofErr w:type="spellStart"/>
      <w:r>
        <w:t>category_of_the_email</w:t>
      </w:r>
      <w:proofErr w:type="spellEnd"/>
      <w:r>
        <w:t>": "..."</w:t>
      </w:r>
      <w:r>
        <w:br/>
        <w:t>}</w:t>
      </w:r>
      <w:r>
        <w:br/>
      </w:r>
    </w:p>
    <w:p w14:paraId="171C2E7A" w14:textId="76CCBE2F" w:rsidR="00EA0580" w:rsidRDefault="00EA0580"/>
    <w:p w14:paraId="2C52997B" w14:textId="03A2C996" w:rsidR="00EA0580" w:rsidRDefault="00000000">
      <w:r>
        <w:br w:type="page"/>
      </w:r>
      <w:r w:rsidR="00EA0580">
        <w:lastRenderedPageBreak/>
        <w:br/>
      </w:r>
    </w:p>
    <w:p w14:paraId="36E4163F" w14:textId="3C4DBE90" w:rsidR="002719D6" w:rsidRDefault="00000000">
      <w:pPr>
        <w:pStyle w:val="Heading2"/>
      </w:pPr>
      <w:r>
        <w:t>Postman Screenshots:</w:t>
      </w:r>
    </w:p>
    <w:p w14:paraId="673636BE" w14:textId="283A73FF" w:rsidR="002719D6" w:rsidRDefault="00000000">
      <w:pPr>
        <w:pStyle w:val="Heading3"/>
      </w:pPr>
      <w:r>
        <w:t xml:space="preserve">POST Request </w:t>
      </w:r>
      <w:r w:rsidR="00EA0580">
        <w:t xml:space="preserve">and Response </w:t>
      </w:r>
      <w:r>
        <w:t>Screenshot</w:t>
      </w:r>
    </w:p>
    <w:p w14:paraId="25DEF848" w14:textId="77777777" w:rsidR="002719D6" w:rsidRDefault="00000000">
      <w:r>
        <w:rPr>
          <w:noProof/>
        </w:rPr>
        <w:drawing>
          <wp:inline distT="0" distB="0" distL="0" distR="0" wp14:anchorId="78651D56" wp14:editId="0766C5C6">
            <wp:extent cx="6010031"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at 11.57.06 AM.png"/>
                    <pic:cNvPicPr/>
                  </pic:nvPicPr>
                  <pic:blipFill>
                    <a:blip r:embed="rId11"/>
                    <a:stretch>
                      <a:fillRect/>
                    </a:stretch>
                  </pic:blipFill>
                  <pic:spPr>
                    <a:xfrm>
                      <a:off x="0" y="0"/>
                      <a:ext cx="6018213" cy="3147529"/>
                    </a:xfrm>
                    <a:prstGeom prst="rect">
                      <a:avLst/>
                    </a:prstGeom>
                  </pic:spPr>
                </pic:pic>
              </a:graphicData>
            </a:graphic>
          </wp:inline>
        </w:drawing>
      </w:r>
    </w:p>
    <w:p w14:paraId="34513288" w14:textId="77777777" w:rsidR="00EA0580" w:rsidRDefault="00EA0580" w:rsidP="00EA0580">
      <w:pPr>
        <w:pStyle w:val="Heading3"/>
      </w:pPr>
      <w:r>
        <w:t>POST Request Screenshot</w:t>
      </w:r>
    </w:p>
    <w:p w14:paraId="54D0C691" w14:textId="77777777" w:rsidR="002719D6" w:rsidRDefault="00000000">
      <w:r>
        <w:rPr>
          <w:noProof/>
        </w:rPr>
        <w:drawing>
          <wp:inline distT="0" distB="0" distL="0" distR="0" wp14:anchorId="1C1E01ED" wp14:editId="7412F19F">
            <wp:extent cx="6103522" cy="3461847"/>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at 11.57.51 AM.png"/>
                    <pic:cNvPicPr/>
                  </pic:nvPicPr>
                  <pic:blipFill>
                    <a:blip r:embed="rId12"/>
                    <a:stretch>
                      <a:fillRect/>
                    </a:stretch>
                  </pic:blipFill>
                  <pic:spPr>
                    <a:xfrm>
                      <a:off x="0" y="0"/>
                      <a:ext cx="6143509" cy="3484527"/>
                    </a:xfrm>
                    <a:prstGeom prst="rect">
                      <a:avLst/>
                    </a:prstGeom>
                  </pic:spPr>
                </pic:pic>
              </a:graphicData>
            </a:graphic>
          </wp:inline>
        </w:drawing>
      </w:r>
    </w:p>
    <w:p w14:paraId="685E9BFD" w14:textId="77777777" w:rsidR="002719D6" w:rsidRDefault="00000000">
      <w:pPr>
        <w:pStyle w:val="Heading3"/>
      </w:pPr>
      <w:r>
        <w:lastRenderedPageBreak/>
        <w:t>Masked Result Screenshot</w:t>
      </w:r>
    </w:p>
    <w:p w14:paraId="109327A8" w14:textId="77777777" w:rsidR="002719D6" w:rsidRDefault="00000000">
      <w:r>
        <w:rPr>
          <w:noProof/>
        </w:rPr>
        <w:drawing>
          <wp:inline distT="0" distB="0" distL="0" distR="0" wp14:anchorId="1D3C3BA7" wp14:editId="7F966AB5">
            <wp:extent cx="6408616" cy="40053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at 11.58.22 AM.png"/>
                    <pic:cNvPicPr/>
                  </pic:nvPicPr>
                  <pic:blipFill>
                    <a:blip r:embed="rId13"/>
                    <a:stretch>
                      <a:fillRect/>
                    </a:stretch>
                  </pic:blipFill>
                  <pic:spPr>
                    <a:xfrm>
                      <a:off x="0" y="0"/>
                      <a:ext cx="6412192" cy="4007621"/>
                    </a:xfrm>
                    <a:prstGeom prst="rect">
                      <a:avLst/>
                    </a:prstGeom>
                  </pic:spPr>
                </pic:pic>
              </a:graphicData>
            </a:graphic>
          </wp:inline>
        </w:drawing>
      </w:r>
    </w:p>
    <w:p w14:paraId="1E0D42A6" w14:textId="77777777" w:rsidR="00EA0580" w:rsidRDefault="00EA0580"/>
    <w:p w14:paraId="18AE4CCC" w14:textId="77777777" w:rsidR="00736D74" w:rsidRDefault="00EA0580" w:rsidP="00736D74">
      <w:pPr>
        <w:pStyle w:val="Heading1"/>
      </w:pPr>
      <w:r>
        <w:t>Conclusion</w:t>
      </w:r>
    </w:p>
    <w:p w14:paraId="10DF8E29" w14:textId="511B202D" w:rsidR="00736D74" w:rsidRPr="00736D74" w:rsidRDefault="00736D74" w:rsidP="00736D74">
      <w:pPr>
        <w:pStyle w:val="Heading1"/>
        <w:rPr>
          <w:b w:val="0"/>
          <w:bCs w:val="0"/>
          <w:sz w:val="22"/>
          <w:szCs w:val="22"/>
        </w:rPr>
      </w:pPr>
      <w:r w:rsidRPr="00736D74">
        <w:rPr>
          <w:rFonts w:ascii="Cambria" w:eastAsia="Times New Roman" w:hAnsi="Cambria" w:cs="Times New Roman"/>
          <w:b w:val="0"/>
          <w:bCs w:val="0"/>
          <w:color w:val="000000"/>
          <w:sz w:val="22"/>
          <w:szCs w:val="22"/>
          <w:lang w:val="en-IN" w:eastAsia="en-GB"/>
        </w:rPr>
        <w:t xml:space="preserve">This solution effectively balances privacy protection and automated email classification. Through robust PII masking using regular expressions and a </w:t>
      </w:r>
      <w:proofErr w:type="spellStart"/>
      <w:r w:rsidRPr="00736D74">
        <w:rPr>
          <w:rFonts w:ascii="Cambria" w:eastAsia="Times New Roman" w:hAnsi="Cambria" w:cs="Times New Roman"/>
          <w:b w:val="0"/>
          <w:bCs w:val="0"/>
          <w:color w:val="000000"/>
          <w:sz w:val="22"/>
          <w:szCs w:val="22"/>
          <w:lang w:val="en-IN" w:eastAsia="en-GB"/>
        </w:rPr>
        <w:t>FastAPI</w:t>
      </w:r>
      <w:proofErr w:type="spellEnd"/>
      <w:r w:rsidRPr="00736D74">
        <w:rPr>
          <w:rFonts w:ascii="Cambria" w:eastAsia="Times New Roman" w:hAnsi="Cambria" w:cs="Times New Roman"/>
          <w:b w:val="0"/>
          <w:bCs w:val="0"/>
          <w:color w:val="000000"/>
          <w:sz w:val="22"/>
          <w:szCs w:val="22"/>
          <w:lang w:val="en-IN" w:eastAsia="en-GB"/>
        </w:rPr>
        <w:t>-powered deployment, the system ensures sensitive data is securely handled before classification. The interactive API documentation makes it developer-friendly and easy to test.</w:t>
      </w:r>
    </w:p>
    <w:p w14:paraId="6B5D79E8" w14:textId="70F00702" w:rsidR="00736D74" w:rsidRPr="00736D74" w:rsidRDefault="00736D74" w:rsidP="00736D74">
      <w:pPr>
        <w:spacing w:before="100" w:beforeAutospacing="1" w:after="100" w:afterAutospacing="1" w:line="240" w:lineRule="auto"/>
        <w:rPr>
          <w:rFonts w:ascii="Cambria" w:eastAsia="Times New Roman" w:hAnsi="Cambria" w:cs="Times New Roman"/>
          <w:color w:val="000000"/>
          <w:lang w:val="en-IN" w:eastAsia="en-GB"/>
        </w:rPr>
      </w:pPr>
      <w:r w:rsidRPr="00736D74">
        <w:rPr>
          <w:rFonts w:ascii="Cambria" w:eastAsia="Times New Roman" w:hAnsi="Cambria" w:cs="Times New Roman"/>
          <w:color w:val="000000"/>
          <w:lang w:val="en-IN" w:eastAsia="en-GB"/>
        </w:rPr>
        <w:t xml:space="preserve">The modular architecture of the PII detection logic allows for future extensibility </w:t>
      </w:r>
      <w:proofErr w:type="spellStart"/>
      <w:r w:rsidRPr="00736D74">
        <w:rPr>
          <w:rFonts w:ascii="Cambria" w:eastAsia="Times New Roman" w:hAnsi="Cambria" w:cs="Times New Roman"/>
          <w:color w:val="000000"/>
          <w:lang w:val="en-IN" w:eastAsia="en-GB"/>
        </w:rPr>
        <w:t>i.e</w:t>
      </w:r>
      <w:proofErr w:type="spellEnd"/>
      <w:r w:rsidRPr="00736D74">
        <w:rPr>
          <w:rFonts w:ascii="Cambria" w:eastAsia="Times New Roman" w:hAnsi="Cambria" w:cs="Times New Roman"/>
          <w:color w:val="000000"/>
          <w:lang w:val="en-IN" w:eastAsia="en-GB"/>
        </w:rPr>
        <w:t xml:space="preserve"> whether that’s supporting international formats for PII (like UK NI numbers or EU phone codes) or integrating advanced NLP-based classification models for greater accuracy and contextual understanding.</w:t>
      </w:r>
    </w:p>
    <w:p w14:paraId="7C1AB044" w14:textId="77777777" w:rsidR="00736D74" w:rsidRPr="00736D74" w:rsidRDefault="00736D74" w:rsidP="00736D74">
      <w:pPr>
        <w:spacing w:before="100" w:beforeAutospacing="1" w:after="100" w:afterAutospacing="1" w:line="240" w:lineRule="auto"/>
        <w:rPr>
          <w:rFonts w:ascii="Cambria" w:eastAsia="Times New Roman" w:hAnsi="Cambria" w:cs="Times New Roman"/>
          <w:color w:val="000000"/>
          <w:lang w:val="en-IN" w:eastAsia="en-GB"/>
        </w:rPr>
      </w:pPr>
      <w:r w:rsidRPr="00736D74">
        <w:rPr>
          <w:rFonts w:ascii="Cambria" w:eastAsia="Times New Roman" w:hAnsi="Cambria" w:cs="Times New Roman"/>
          <w:color w:val="000000"/>
          <w:lang w:val="en-IN" w:eastAsia="en-GB"/>
        </w:rPr>
        <w:t>This project sets a strong foundation for secure, scalable, and intelligent email handling in real-world applications.</w:t>
      </w:r>
    </w:p>
    <w:p w14:paraId="2B1F4AD5" w14:textId="473BAF50" w:rsidR="00EA0580" w:rsidRPr="00EA0580" w:rsidRDefault="00EA0580">
      <w:r>
        <w:softHyphen/>
      </w:r>
      <w:r>
        <w:softHyphen/>
      </w:r>
      <w:r>
        <w:softHyphen/>
      </w:r>
      <w:r>
        <w:softHyphen/>
      </w:r>
      <w:r>
        <w:softHyphen/>
      </w:r>
      <w:r>
        <w:softHyphen/>
      </w:r>
      <w:r>
        <w:softHyphen/>
      </w:r>
      <w:r>
        <w:softHyphen/>
      </w:r>
      <w:r>
        <w:softHyphen/>
      </w:r>
      <w:r>
        <w:softHyphen/>
      </w:r>
      <w:r>
        <w:softHyphen/>
      </w:r>
    </w:p>
    <w:sectPr w:rsidR="00EA0580" w:rsidRPr="00EA0580" w:rsidSect="00034616">
      <w:head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2EDC3" w14:textId="77777777" w:rsidR="00CA6179" w:rsidRDefault="00CA6179" w:rsidP="00500CE5">
      <w:pPr>
        <w:spacing w:after="0" w:line="240" w:lineRule="auto"/>
      </w:pPr>
      <w:r>
        <w:separator/>
      </w:r>
    </w:p>
  </w:endnote>
  <w:endnote w:type="continuationSeparator" w:id="0">
    <w:p w14:paraId="5EC683F0" w14:textId="77777777" w:rsidR="00CA6179" w:rsidRDefault="00CA6179" w:rsidP="00500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B4E92" w14:textId="77777777" w:rsidR="00CA6179" w:rsidRDefault="00CA6179" w:rsidP="00500CE5">
      <w:pPr>
        <w:spacing w:after="0" w:line="240" w:lineRule="auto"/>
      </w:pPr>
      <w:r>
        <w:separator/>
      </w:r>
    </w:p>
  </w:footnote>
  <w:footnote w:type="continuationSeparator" w:id="0">
    <w:p w14:paraId="1D3F32F6" w14:textId="77777777" w:rsidR="00CA6179" w:rsidRDefault="00CA6179" w:rsidP="00500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1F497D" w:themeColor="text2"/>
        <w:sz w:val="20"/>
        <w:szCs w:val="20"/>
      </w:rPr>
      <w:alias w:val="Author"/>
      <w:tag w:val=""/>
      <w:id w:val="-1701008461"/>
      <w:placeholder>
        <w:docPart w:val="B488E784E188F2439856859597CF6905"/>
      </w:placeholder>
      <w:dataBinding w:prefixMappings="xmlns:ns0='http://purl.org/dc/elements/1.1/' xmlns:ns1='http://schemas.openxmlformats.org/package/2006/metadata/core-properties' " w:xpath="/ns1:coreProperties[1]/ns0:creator[1]" w:storeItemID="{6C3C8BC8-F283-45AE-878A-BAB7291924A1}"/>
      <w:text/>
    </w:sdtPr>
    <w:sdtContent>
      <w:p w14:paraId="26A1A708" w14:textId="29786B17" w:rsidR="00500CE5" w:rsidRDefault="00500CE5">
        <w:pPr>
          <w:pStyle w:val="Header"/>
          <w:jc w:val="right"/>
          <w:rPr>
            <w:caps/>
            <w:color w:val="1F497D" w:themeColor="text2"/>
            <w:sz w:val="20"/>
            <w:szCs w:val="20"/>
          </w:rPr>
        </w:pPr>
        <w:r>
          <w:rPr>
            <w:caps/>
            <w:color w:val="1F497D" w:themeColor="text2"/>
            <w:sz w:val="20"/>
            <w:szCs w:val="20"/>
          </w:rPr>
          <w:t xml:space="preserve">Harsh Rudani </w:t>
        </w:r>
      </w:p>
    </w:sdtContent>
  </w:sdt>
  <w:sdt>
    <w:sdtPr>
      <w:rPr>
        <w:caps/>
        <w:color w:val="1F497D" w:themeColor="text2"/>
        <w:sz w:val="20"/>
        <w:szCs w:val="20"/>
      </w:rPr>
      <w:alias w:val="Date"/>
      <w:tag w:val="Date"/>
      <w:id w:val="-304078227"/>
      <w:placeholder>
        <w:docPart w:val="6A841093CF94D949AF877962326E66EA"/>
      </w:placeholder>
      <w:dataBinding w:prefixMappings="xmlns:ns0='http://schemas.microsoft.com/office/2006/coverPageProps' " w:xpath="/ns0:CoverPageProperties[1]/ns0:PublishDate[1]" w:storeItemID="{55AF091B-3C7A-41E3-B477-F2FDAA23CFDA}"/>
      <w:date w:fullDate="2025-04-20T00:00:00Z">
        <w:dateFormat w:val="M/d/yy"/>
        <w:lid w:val="en-US"/>
        <w:storeMappedDataAs w:val="dateTime"/>
        <w:calendar w:val="gregorian"/>
      </w:date>
    </w:sdtPr>
    <w:sdtContent>
      <w:p w14:paraId="229194AE" w14:textId="4D7F38FA" w:rsidR="00500CE5" w:rsidRDefault="00500CE5">
        <w:pPr>
          <w:pStyle w:val="Header"/>
          <w:jc w:val="right"/>
          <w:rPr>
            <w:caps/>
            <w:color w:val="1F497D" w:themeColor="text2"/>
            <w:sz w:val="20"/>
            <w:szCs w:val="20"/>
          </w:rPr>
        </w:pPr>
        <w:r>
          <w:rPr>
            <w:caps/>
            <w:color w:val="1F497D" w:themeColor="text2"/>
            <w:sz w:val="20"/>
            <w:szCs w:val="20"/>
          </w:rPr>
          <w:t>4/20/25</w:t>
        </w:r>
      </w:p>
    </w:sdtContent>
  </w:sdt>
  <w:p w14:paraId="4601A895" w14:textId="636C4426" w:rsidR="00500CE5" w:rsidRDefault="00500CE5">
    <w:pPr>
      <w:pStyle w:val="Header"/>
      <w:jc w:val="center"/>
      <w:rPr>
        <w:color w:val="1F497D" w:themeColor="text2"/>
        <w:sz w:val="20"/>
        <w:szCs w:val="20"/>
      </w:rPr>
    </w:pPr>
    <w:sdt>
      <w:sdtPr>
        <w:rPr>
          <w:caps/>
          <w:color w:val="1F497D" w:themeColor="text2"/>
          <w:sz w:val="20"/>
          <w:szCs w:val="20"/>
        </w:rPr>
        <w:alias w:val="Title"/>
        <w:tag w:val=""/>
        <w:id w:val="-484788024"/>
        <w:placeholder>
          <w:docPart w:val="EC9C2810EE586248AB4F1508C4778AC5"/>
        </w:placeholder>
        <w:dataBinding w:prefixMappings="xmlns:ns0='http://purl.org/dc/elements/1.1/' xmlns:ns1='http://schemas.openxmlformats.org/package/2006/metadata/core-properties' " w:xpath="/ns1:coreProperties[1]/ns0:title[1]" w:storeItemID="{6C3C8BC8-F283-45AE-878A-BAB7291924A1}"/>
        <w:text/>
      </w:sdtPr>
      <w:sdtContent>
        <w:r w:rsidRPr="00500CE5">
          <w:rPr>
            <w:caps/>
            <w:color w:val="1F497D" w:themeColor="text2"/>
            <w:sz w:val="20"/>
            <w:szCs w:val="20"/>
          </w:rPr>
          <w:t>Akaike_Assignment_Email_Classification</w:t>
        </w:r>
      </w:sdtContent>
    </w:sdt>
  </w:p>
  <w:p w14:paraId="1AD5CB15" w14:textId="7A3B8C35" w:rsidR="00500CE5" w:rsidRDefault="0050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DAD369D"/>
    <w:multiLevelType w:val="hybridMultilevel"/>
    <w:tmpl w:val="EADA6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704251"/>
    <w:multiLevelType w:val="hybridMultilevel"/>
    <w:tmpl w:val="DC706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A751AF"/>
    <w:multiLevelType w:val="hybridMultilevel"/>
    <w:tmpl w:val="DDB85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5897930">
    <w:abstractNumId w:val="8"/>
  </w:num>
  <w:num w:numId="2" w16cid:durableId="1721435552">
    <w:abstractNumId w:val="6"/>
  </w:num>
  <w:num w:numId="3" w16cid:durableId="716927751">
    <w:abstractNumId w:val="5"/>
  </w:num>
  <w:num w:numId="4" w16cid:durableId="1277712929">
    <w:abstractNumId w:val="4"/>
  </w:num>
  <w:num w:numId="5" w16cid:durableId="989477582">
    <w:abstractNumId w:val="7"/>
  </w:num>
  <w:num w:numId="6" w16cid:durableId="931086466">
    <w:abstractNumId w:val="3"/>
  </w:num>
  <w:num w:numId="7" w16cid:durableId="303044110">
    <w:abstractNumId w:val="2"/>
  </w:num>
  <w:num w:numId="8" w16cid:durableId="186874322">
    <w:abstractNumId w:val="1"/>
  </w:num>
  <w:num w:numId="9" w16cid:durableId="1343822384">
    <w:abstractNumId w:val="0"/>
  </w:num>
  <w:num w:numId="10" w16cid:durableId="1965194306">
    <w:abstractNumId w:val="10"/>
  </w:num>
  <w:num w:numId="11" w16cid:durableId="357006662">
    <w:abstractNumId w:val="11"/>
  </w:num>
  <w:num w:numId="12" w16cid:durableId="18911095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745D7"/>
    <w:rsid w:val="002719D6"/>
    <w:rsid w:val="0029639D"/>
    <w:rsid w:val="00326F90"/>
    <w:rsid w:val="00500CE5"/>
    <w:rsid w:val="00671853"/>
    <w:rsid w:val="00736D74"/>
    <w:rsid w:val="007D5FEF"/>
    <w:rsid w:val="00AA1D8D"/>
    <w:rsid w:val="00B47730"/>
    <w:rsid w:val="00CA6179"/>
    <w:rsid w:val="00CB0664"/>
    <w:rsid w:val="00EA0580"/>
    <w:rsid w:val="00F918A3"/>
    <w:rsid w:val="00FA3FB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DC5511"/>
  <w14:defaultImageDpi w14:val="300"/>
  <w15:docId w15:val="{A072E7B3-04E2-614E-9A18-0C273C76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A0580"/>
    <w:rPr>
      <w:color w:val="0000FF" w:themeColor="hyperlink"/>
      <w:u w:val="single"/>
    </w:rPr>
  </w:style>
  <w:style w:type="character" w:styleId="UnresolvedMention">
    <w:name w:val="Unresolved Mention"/>
    <w:basedOn w:val="DefaultParagraphFont"/>
    <w:uiPriority w:val="99"/>
    <w:semiHidden/>
    <w:unhideWhenUsed/>
    <w:rsid w:val="00EA0580"/>
    <w:rPr>
      <w:color w:val="605E5C"/>
      <w:shd w:val="clear" w:color="auto" w:fill="E1DFDD"/>
    </w:rPr>
  </w:style>
  <w:style w:type="character" w:styleId="FollowedHyperlink">
    <w:name w:val="FollowedHyperlink"/>
    <w:basedOn w:val="DefaultParagraphFont"/>
    <w:uiPriority w:val="99"/>
    <w:semiHidden/>
    <w:unhideWhenUsed/>
    <w:rsid w:val="00EA0580"/>
    <w:rPr>
      <w:color w:val="800080" w:themeColor="followedHyperlink"/>
      <w:u w:val="single"/>
    </w:rPr>
  </w:style>
  <w:style w:type="character" w:customStyle="1" w:styleId="apple-converted-space">
    <w:name w:val="apple-converted-space"/>
    <w:basedOn w:val="DefaultParagraphFont"/>
    <w:rsid w:val="00736D74"/>
  </w:style>
  <w:style w:type="character" w:styleId="PlaceholderText">
    <w:name w:val="Placeholder Text"/>
    <w:basedOn w:val="DefaultParagraphFont"/>
    <w:uiPriority w:val="99"/>
    <w:semiHidden/>
    <w:rsid w:val="00500C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182700">
      <w:bodyDiv w:val="1"/>
      <w:marLeft w:val="0"/>
      <w:marRight w:val="0"/>
      <w:marTop w:val="0"/>
      <w:marBottom w:val="0"/>
      <w:divBdr>
        <w:top w:val="none" w:sz="0" w:space="0" w:color="auto"/>
        <w:left w:val="none" w:sz="0" w:space="0" w:color="auto"/>
        <w:bottom w:val="none" w:sz="0" w:space="0" w:color="auto"/>
        <w:right w:val="none" w:sz="0" w:space="0" w:color="auto"/>
      </w:divBdr>
    </w:div>
    <w:div w:id="10601294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github.com/Harshr16/Email_classifier" TargetMode="External"/><Relationship Id="rId4" Type="http://schemas.openxmlformats.org/officeDocument/2006/relationships/styles" Target="styles.xml"/><Relationship Id="rId9" Type="http://schemas.openxmlformats.org/officeDocument/2006/relationships/hyperlink" Target="https://harshr16-email-classifier-api.hf.space/classify" TargetMode="Externa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488E784E188F2439856859597CF6905"/>
        <w:category>
          <w:name w:val="General"/>
          <w:gallery w:val="placeholder"/>
        </w:category>
        <w:types>
          <w:type w:val="bbPlcHdr"/>
        </w:types>
        <w:behaviors>
          <w:behavior w:val="content"/>
        </w:behaviors>
        <w:guid w:val="{735508F5-4F04-5040-87E2-C1AB28278690}"/>
      </w:docPartPr>
      <w:docPartBody>
        <w:p w:rsidR="00000000" w:rsidRDefault="0022268E" w:rsidP="0022268E">
          <w:pPr>
            <w:pStyle w:val="B488E784E188F2439856859597CF6905"/>
          </w:pPr>
          <w:r>
            <w:rPr>
              <w:rStyle w:val="PlaceholderText"/>
            </w:rPr>
            <w:t>[Author name]</w:t>
          </w:r>
        </w:p>
      </w:docPartBody>
    </w:docPart>
    <w:docPart>
      <w:docPartPr>
        <w:name w:val="6A841093CF94D949AF877962326E66EA"/>
        <w:category>
          <w:name w:val="General"/>
          <w:gallery w:val="placeholder"/>
        </w:category>
        <w:types>
          <w:type w:val="bbPlcHdr"/>
        </w:types>
        <w:behaviors>
          <w:behavior w:val="content"/>
        </w:behaviors>
        <w:guid w:val="{26189511-9D01-5B4B-8C78-87D48C8C9ACB}"/>
      </w:docPartPr>
      <w:docPartBody>
        <w:p w:rsidR="00000000" w:rsidRDefault="0022268E" w:rsidP="0022268E">
          <w:pPr>
            <w:pStyle w:val="6A841093CF94D949AF877962326E66EA"/>
          </w:pPr>
          <w:r>
            <w:rPr>
              <w:rStyle w:val="PlaceholderText"/>
            </w:rPr>
            <w:t>[Date]</w:t>
          </w:r>
        </w:p>
      </w:docPartBody>
    </w:docPart>
    <w:docPart>
      <w:docPartPr>
        <w:name w:val="EC9C2810EE586248AB4F1508C4778AC5"/>
        <w:category>
          <w:name w:val="General"/>
          <w:gallery w:val="placeholder"/>
        </w:category>
        <w:types>
          <w:type w:val="bbPlcHdr"/>
        </w:types>
        <w:behaviors>
          <w:behavior w:val="content"/>
        </w:behaviors>
        <w:guid w:val="{D45C0A88-2C94-A946-8807-4EE977FDF99A}"/>
      </w:docPartPr>
      <w:docPartBody>
        <w:p w:rsidR="00000000" w:rsidRDefault="0022268E" w:rsidP="0022268E">
          <w:pPr>
            <w:pStyle w:val="EC9C2810EE586248AB4F1508C4778AC5"/>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8E"/>
    <w:rsid w:val="00001802"/>
    <w:rsid w:val="0022268E"/>
    <w:rsid w:val="007D5F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4E526CE5A8F44699DCF0E3AB90B23B">
    <w:name w:val="944E526CE5A8F44699DCF0E3AB90B23B"/>
    <w:rsid w:val="0022268E"/>
  </w:style>
  <w:style w:type="character" w:styleId="PlaceholderText">
    <w:name w:val="Placeholder Text"/>
    <w:basedOn w:val="DefaultParagraphFont"/>
    <w:uiPriority w:val="99"/>
    <w:semiHidden/>
    <w:rsid w:val="0022268E"/>
    <w:rPr>
      <w:color w:val="808080"/>
    </w:rPr>
  </w:style>
  <w:style w:type="paragraph" w:customStyle="1" w:styleId="B488E784E188F2439856859597CF6905">
    <w:name w:val="B488E784E188F2439856859597CF6905"/>
    <w:rsid w:val="0022268E"/>
  </w:style>
  <w:style w:type="paragraph" w:customStyle="1" w:styleId="6A841093CF94D949AF877962326E66EA">
    <w:name w:val="6A841093CF94D949AF877962326E66EA"/>
    <w:rsid w:val="0022268E"/>
  </w:style>
  <w:style w:type="paragraph" w:customStyle="1" w:styleId="EC9C2810EE586248AB4F1508C4778AC5">
    <w:name w:val="EC9C2810EE586248AB4F1508C4778AC5"/>
    <w:rsid w:val="002226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Akaike_Assignment_Email_Classification</dc:title>
  <dc:subject/>
  <dc:creator>Harsh Rudani</dc:creator>
  <cp:keywords/>
  <dc:description>generated by python-docx</dc:description>
  <cp:lastModifiedBy>Office</cp:lastModifiedBy>
  <cp:revision>5</cp:revision>
  <dcterms:created xsi:type="dcterms:W3CDTF">2013-12-23T23:15:00Z</dcterms:created>
  <dcterms:modified xsi:type="dcterms:W3CDTF">2025-04-20T19:33:00Z</dcterms:modified>
  <cp:category/>
</cp:coreProperties>
</file>